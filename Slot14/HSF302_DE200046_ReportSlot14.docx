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8367" w14:textId="77777777" w:rsidR="00AE12CD" w:rsidRDefault="00000000">
      <w:pPr>
        <w:jc w:val="center"/>
      </w:pPr>
      <w:r>
        <w:rPr>
          <w:b/>
        </w:rPr>
        <w:t>HSF302 – SLOT 14</w:t>
      </w:r>
    </w:p>
    <w:p w14:paraId="66D3C0A3" w14:textId="77777777" w:rsidR="00AE12CD" w:rsidRDefault="00000000">
      <w:pPr>
        <w:jc w:val="center"/>
      </w:pPr>
      <w:r>
        <w:rPr>
          <w:b/>
        </w:rPr>
        <w:t>BÁO CÁO BÀI TẬP THYMELEAF</w:t>
      </w:r>
    </w:p>
    <w:p w14:paraId="4C4FDE0F" w14:textId="1DAA95C1" w:rsidR="00646AC5" w:rsidRPr="00646AC5" w:rsidRDefault="00000000" w:rsidP="00646AC5">
      <w:pPr>
        <w:jc w:val="center"/>
        <w:rPr>
          <w:lang w:val="vi-VN"/>
        </w:rPr>
      </w:pPr>
      <w:r>
        <w:t>Student Management</w:t>
      </w:r>
    </w:p>
    <w:p w14:paraId="2A548F1F" w14:textId="01DBFAB3" w:rsidR="00AE12CD" w:rsidRPr="00646AC5" w:rsidRDefault="00000000" w:rsidP="00646AC5">
      <w:pPr>
        <w:jc w:val="center"/>
        <w:rPr>
          <w:b/>
          <w:lang w:val="vi-VN"/>
        </w:rPr>
      </w:pPr>
      <w:r>
        <w:rPr>
          <w:b/>
        </w:rPr>
        <w:t>MỤC LỤC</w:t>
      </w:r>
    </w:p>
    <w:sdt>
      <w:sdtPr>
        <w:id w:val="-124062793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noProof/>
          <w:szCs w:val="22"/>
        </w:rPr>
      </w:sdtEndPr>
      <w:sdtContent>
        <w:p w14:paraId="05600666" w14:textId="511E3005" w:rsidR="00646AC5" w:rsidRPr="00646AC5" w:rsidRDefault="00646AC5">
          <w:pPr>
            <w:pStyle w:val="TOCHeading"/>
            <w:rPr>
              <w:lang w:val="vi-VN"/>
            </w:rPr>
          </w:pPr>
        </w:p>
        <w:p w14:paraId="00AAEBC2" w14:textId="5638745B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90115" w:history="1">
            <w:r w:rsidRPr="00D57F0F">
              <w:rPr>
                <w:rStyle w:val="Hyperlink"/>
                <w:noProof/>
              </w:rPr>
              <w:t>1 STEP 1 – Tạo project (Spring Boot 4.1.1)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323D4" w14:textId="4F32FD75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990116" w:history="1">
            <w:r w:rsidRPr="00D57F0F">
              <w:rPr>
                <w:rStyle w:val="Hyperlink"/>
                <w:noProof/>
              </w:rPr>
              <w:t>2 STEP 2 – Cài Bootstrap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25841" w14:textId="0FBA928C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990117" w:history="1">
            <w:r w:rsidRPr="00D57F0F">
              <w:rPr>
                <w:rStyle w:val="Hyperlink"/>
                <w:noProof/>
              </w:rPr>
              <w:t>3 STEP 3 – Chuẩn bị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08B8E" w14:textId="7D0E7A4A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990118" w:history="1">
            <w:r w:rsidRPr="00D57F0F">
              <w:rPr>
                <w:rStyle w:val="Hyperlink"/>
                <w:noProof/>
              </w:rPr>
              <w:t>4 STEP 4 – Cấu hình application.properties và messages.properties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6AD8A" w14:textId="69E7228D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990119" w:history="1">
            <w:r w:rsidRPr="00D57F0F">
              <w:rPr>
                <w:rStyle w:val="Hyperlink"/>
                <w:noProof/>
              </w:rPr>
              <w:t>5 STEP 5 – Entity Student (TODO 18, TODO 1–3)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C50A4" w14:textId="2DA9D10B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990120" w:history="1">
            <w:r w:rsidRPr="00D57F0F">
              <w:rPr>
                <w:rStyle w:val="Hyperlink"/>
                <w:noProof/>
              </w:rPr>
              <w:t>6 STEP 6 – Repository (TODO 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E5E52" w14:textId="3A77F2C2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990121" w:history="1">
            <w:r w:rsidRPr="00D57F0F">
              <w:rPr>
                <w:rStyle w:val="Hyperlink"/>
                <w:noProof/>
              </w:rPr>
              <w:t>7 STEP 7 – Service + dữ liệu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5937" w14:textId="34192B48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990122" w:history="1">
            <w:r w:rsidRPr="00D57F0F">
              <w:rPr>
                <w:rStyle w:val="Hyperlink"/>
                <w:noProof/>
              </w:rPr>
              <w:t>8 STEP 8 – Controller (TODO 4–7)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5C56" w14:textId="06ED1D45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990123" w:history="1">
            <w:r w:rsidRPr="00D57F0F">
              <w:rPr>
                <w:rStyle w:val="Hyperlink"/>
                <w:noProof/>
              </w:rPr>
              <w:t>9 STEP 9 – Layout chung (TODO 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F2269" w14:textId="7E68FA7C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990124" w:history="1">
            <w:r w:rsidRPr="00D57F0F">
              <w:rPr>
                <w:rStyle w:val="Hyperlink"/>
                <w:noProof/>
              </w:rPr>
              <w:t>10 STEP 10 – Trang danh sách (TODO 9–13)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807D0" w14:textId="6CF97094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990125" w:history="1">
            <w:r w:rsidRPr="00D57F0F">
              <w:rPr>
                <w:rStyle w:val="Hyperlink"/>
                <w:noProof/>
              </w:rPr>
              <w:t>11 STEP 11 – Trang chi tiết (TODO 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07F17" w14:textId="74088941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990126" w:history="1">
            <w:r w:rsidRPr="00D57F0F">
              <w:rPr>
                <w:rStyle w:val="Hyperlink"/>
                <w:noProof/>
              </w:rPr>
              <w:t>12 STEP 12 – Form thêm/sửa có validation (TODO 15–16)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88EF6" w14:textId="6EAC1C65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990127" w:history="1">
            <w:r w:rsidRPr="00D57F0F">
              <w:rPr>
                <w:rStyle w:val="Hyperlink"/>
                <w:noProof/>
              </w:rPr>
              <w:t>13 STEP 13 – Chạy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16C01" w14:textId="7A2AA58E" w:rsidR="00646AC5" w:rsidRDefault="00646AC5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990128" w:history="1">
            <w:r w:rsidRPr="00D57F0F">
              <w:rPr>
                <w:rStyle w:val="Hyperlink"/>
                <w:noProof/>
              </w:rPr>
              <w:t>14 Kết quả tổng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22B0E" w14:textId="141926ED" w:rsidR="00646AC5" w:rsidRDefault="00646AC5">
          <w:r>
            <w:rPr>
              <w:b/>
              <w:bCs/>
              <w:noProof/>
            </w:rPr>
            <w:fldChar w:fldCharType="end"/>
          </w:r>
        </w:p>
      </w:sdtContent>
    </w:sdt>
    <w:p w14:paraId="09035E2C" w14:textId="7D0CC5F5" w:rsidR="00AE12CD" w:rsidRDefault="00646AC5">
      <w:pPr>
        <w:pStyle w:val="Heading1"/>
        <w:numPr>
          <w:ilvl w:val="0"/>
          <w:numId w:val="1"/>
        </w:numPr>
        <w:spacing w:before="160" w:after="100"/>
      </w:pPr>
      <w:bookmarkStart w:id="0" w:name="_Toc243990115"/>
      <w:r>
        <w:rPr>
          <w:rFonts w:ascii="Times New Roman" w:eastAsia="Times New Roman" w:hAnsi="Times New Roman"/>
          <w:lang w:val="vi-VN"/>
        </w:rPr>
        <w:t xml:space="preserve">. </w:t>
      </w:r>
      <w:r w:rsidR="00000000">
        <w:rPr>
          <w:rFonts w:ascii="Times New Roman" w:eastAsia="Times New Roman" w:hAnsi="Times New Roman"/>
        </w:rPr>
        <w:t xml:space="preserve">STEP 1 – </w:t>
      </w:r>
      <w:proofErr w:type="spellStart"/>
      <w:r w:rsidR="00000000">
        <w:rPr>
          <w:rFonts w:ascii="Times New Roman" w:eastAsia="Times New Roman" w:hAnsi="Times New Roman"/>
        </w:rPr>
        <w:t>Tạo</w:t>
      </w:r>
      <w:proofErr w:type="spellEnd"/>
      <w:r w:rsidR="00000000">
        <w:rPr>
          <w:rFonts w:ascii="Times New Roman" w:eastAsia="Times New Roman" w:hAnsi="Times New Roman"/>
        </w:rPr>
        <w:t xml:space="preserve"> project (Spring Boot 4.1.1)</w:t>
      </w:r>
      <w:bookmarkEnd w:id="0"/>
    </w:p>
    <w:p w14:paraId="61408384" w14:textId="77777777" w:rsidR="00AE12CD" w:rsidRDefault="00000000">
      <w:pPr>
        <w:spacing w:after="100"/>
        <w:ind w:firstLine="360"/>
        <w:jc w:val="both"/>
      </w:pPr>
      <w:proofErr w:type="spellStart"/>
      <w:r>
        <w:t>Tạo</w:t>
      </w:r>
      <w:proofErr w:type="spellEnd"/>
      <w:r>
        <w:t xml:space="preserve"> project Maven Java 21 với Spring Boot 4.1.1; thêm Spring Web MVC, Thymeleaf, Validation, Spring Data JPA, SQL Server Driver, DevTools và Thymeleaf Layout Dialect. Reload Maven để tải đầy đủ dependency.</w:t>
      </w:r>
    </w:p>
    <w:p w14:paraId="03024E60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740C8A88" wp14:editId="202B706E">
            <wp:extent cx="5715000" cy="1263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702D" w14:textId="77777777" w:rsidR="00AE12CD" w:rsidRDefault="00000000">
      <w:pPr>
        <w:pStyle w:val="Caption"/>
        <w:spacing w:after="140"/>
        <w:jc w:val="center"/>
      </w:pPr>
      <w:r>
        <w:t>Hình 1. Project được Maven build thành công sau khi cấu hình dependency.</w:t>
      </w:r>
    </w:p>
    <w:p w14:paraId="3C2D23C6" w14:textId="76BCF471" w:rsidR="00AE12CD" w:rsidRDefault="00646AC5">
      <w:pPr>
        <w:pStyle w:val="Heading1"/>
        <w:numPr>
          <w:ilvl w:val="0"/>
          <w:numId w:val="1"/>
        </w:numPr>
        <w:spacing w:before="160" w:after="100"/>
      </w:pPr>
      <w:bookmarkStart w:id="1" w:name="_Toc243990116"/>
      <w:r>
        <w:rPr>
          <w:rFonts w:ascii="Times New Roman" w:eastAsia="Times New Roman" w:hAnsi="Times New Roman"/>
          <w:lang w:val="vi-VN"/>
        </w:rPr>
        <w:lastRenderedPageBreak/>
        <w:t xml:space="preserve">. </w:t>
      </w:r>
      <w:r w:rsidR="00000000">
        <w:rPr>
          <w:rFonts w:ascii="Times New Roman" w:eastAsia="Times New Roman" w:hAnsi="Times New Roman"/>
        </w:rPr>
        <w:t>STEP 2 – Cài Bootstrap offline</w:t>
      </w:r>
      <w:bookmarkEnd w:id="1"/>
    </w:p>
    <w:p w14:paraId="2AC240F5" w14:textId="77777777" w:rsidR="00AE12CD" w:rsidRDefault="00000000">
      <w:pPr>
        <w:spacing w:after="100"/>
        <w:ind w:firstLine="360"/>
        <w:jc w:val="both"/>
      </w:pPr>
      <w:r>
        <w:t>Tải Bootstrap compiled CSS/JS và đặt tài nguyên tĩnh trong project để giao diện vẫn hoạt động không phụ thuộc CDN. Tạo style.css cho các định dạng bổ sung.</w:t>
      </w:r>
    </w:p>
    <w:p w14:paraId="10CBFD3E" w14:textId="2A6093D9" w:rsidR="00AE12CD" w:rsidRDefault="00646AC5">
      <w:pPr>
        <w:pStyle w:val="Heading1"/>
        <w:numPr>
          <w:ilvl w:val="0"/>
          <w:numId w:val="1"/>
        </w:numPr>
        <w:spacing w:before="160" w:after="100"/>
      </w:pPr>
      <w:bookmarkStart w:id="2" w:name="_Toc243990117"/>
      <w:r>
        <w:rPr>
          <w:rFonts w:ascii="Times New Roman" w:eastAsia="Times New Roman" w:hAnsi="Times New Roman"/>
          <w:lang w:val="vi-VN"/>
        </w:rPr>
        <w:t xml:space="preserve">. </w:t>
      </w:r>
      <w:r w:rsidR="00000000">
        <w:rPr>
          <w:rFonts w:ascii="Times New Roman" w:eastAsia="Times New Roman" w:hAnsi="Times New Roman"/>
        </w:rPr>
        <w:t xml:space="preserve">STEP 3 – </w:t>
      </w:r>
      <w:proofErr w:type="spellStart"/>
      <w:r w:rsidR="00000000">
        <w:rPr>
          <w:rFonts w:ascii="Times New Roman" w:eastAsia="Times New Roman" w:hAnsi="Times New Roman"/>
        </w:rPr>
        <w:t>Chuẩn</w:t>
      </w:r>
      <w:proofErr w:type="spellEnd"/>
      <w:r w:rsidR="00000000">
        <w:rPr>
          <w:rFonts w:ascii="Times New Roman" w:eastAsia="Times New Roman" w:hAnsi="Times New Roman"/>
        </w:rPr>
        <w:t xml:space="preserve"> </w:t>
      </w:r>
      <w:proofErr w:type="spellStart"/>
      <w:r w:rsidR="00000000">
        <w:rPr>
          <w:rFonts w:ascii="Times New Roman" w:eastAsia="Times New Roman" w:hAnsi="Times New Roman"/>
        </w:rPr>
        <w:t>bị</w:t>
      </w:r>
      <w:proofErr w:type="spellEnd"/>
      <w:r w:rsidR="00000000">
        <w:rPr>
          <w:rFonts w:ascii="Times New Roman" w:eastAsia="Times New Roman" w:hAnsi="Times New Roman"/>
        </w:rPr>
        <w:t xml:space="preserve"> SQL Server</w:t>
      </w:r>
      <w:bookmarkEnd w:id="2"/>
    </w:p>
    <w:p w14:paraId="7CBEED24" w14:textId="77777777" w:rsidR="00AE12CD" w:rsidRDefault="00000000">
      <w:pPr>
        <w:spacing w:after="100"/>
        <w:ind w:firstLine="360"/>
        <w:jc w:val="both"/>
      </w:pPr>
      <w:r>
        <w:t>Tạo database StudentDB trên SQL Server. Bảng Students được Hibernate tạo/cập nhật tự động khi ứng dụng chạy với cấu hình JPA.</w:t>
      </w:r>
    </w:p>
    <w:p w14:paraId="63D0D6E8" w14:textId="6723944C" w:rsidR="00AE12CD" w:rsidRDefault="00646AC5">
      <w:pPr>
        <w:pStyle w:val="Heading1"/>
        <w:numPr>
          <w:ilvl w:val="0"/>
          <w:numId w:val="1"/>
        </w:numPr>
        <w:spacing w:before="160" w:after="100"/>
      </w:pPr>
      <w:bookmarkStart w:id="3" w:name="_Toc243990118"/>
      <w:r>
        <w:rPr>
          <w:rFonts w:ascii="Times New Roman" w:eastAsia="Times New Roman" w:hAnsi="Times New Roman"/>
          <w:lang w:val="vi-VN"/>
        </w:rPr>
        <w:t xml:space="preserve">. </w:t>
      </w:r>
      <w:r w:rsidR="00000000">
        <w:rPr>
          <w:rFonts w:ascii="Times New Roman" w:eastAsia="Times New Roman" w:hAnsi="Times New Roman"/>
        </w:rPr>
        <w:t xml:space="preserve">STEP 4 – </w:t>
      </w:r>
      <w:proofErr w:type="spellStart"/>
      <w:r w:rsidR="00000000">
        <w:rPr>
          <w:rFonts w:ascii="Times New Roman" w:eastAsia="Times New Roman" w:hAnsi="Times New Roman"/>
        </w:rPr>
        <w:t>Cấu</w:t>
      </w:r>
      <w:proofErr w:type="spellEnd"/>
      <w:r w:rsidR="00000000">
        <w:rPr>
          <w:rFonts w:ascii="Times New Roman" w:eastAsia="Times New Roman" w:hAnsi="Times New Roman"/>
        </w:rPr>
        <w:t xml:space="preserve"> </w:t>
      </w:r>
      <w:proofErr w:type="spellStart"/>
      <w:r w:rsidR="00000000">
        <w:rPr>
          <w:rFonts w:ascii="Times New Roman" w:eastAsia="Times New Roman" w:hAnsi="Times New Roman"/>
        </w:rPr>
        <w:t>hình</w:t>
      </w:r>
      <w:proofErr w:type="spellEnd"/>
      <w:r w:rsidR="00000000">
        <w:rPr>
          <w:rFonts w:ascii="Times New Roman" w:eastAsia="Times New Roman" w:hAnsi="Times New Roman"/>
        </w:rPr>
        <w:t xml:space="preserve"> </w:t>
      </w:r>
      <w:proofErr w:type="gramStart"/>
      <w:r w:rsidR="00000000">
        <w:rPr>
          <w:rFonts w:ascii="Times New Roman" w:eastAsia="Times New Roman" w:hAnsi="Times New Roman"/>
        </w:rPr>
        <w:t>application.properties</w:t>
      </w:r>
      <w:proofErr w:type="gramEnd"/>
      <w:r w:rsidR="00000000">
        <w:rPr>
          <w:rFonts w:ascii="Times New Roman" w:eastAsia="Times New Roman" w:hAnsi="Times New Roman"/>
        </w:rPr>
        <w:t xml:space="preserve"> và </w:t>
      </w:r>
      <w:proofErr w:type="gramStart"/>
      <w:r w:rsidR="00000000">
        <w:rPr>
          <w:rFonts w:ascii="Times New Roman" w:eastAsia="Times New Roman" w:hAnsi="Times New Roman"/>
        </w:rPr>
        <w:t>messages.properties</w:t>
      </w:r>
      <w:bookmarkEnd w:id="3"/>
      <w:proofErr w:type="gramEnd"/>
    </w:p>
    <w:p w14:paraId="5DD16F3A" w14:textId="77777777" w:rsidR="00AE12CD" w:rsidRDefault="00000000">
      <w:pPr>
        <w:spacing w:after="100"/>
        <w:ind w:firstLine="360"/>
        <w:jc w:val="both"/>
      </w:pPr>
      <w:r>
        <w:t>Cấu hình kết nối SQL Server, JPA/Hibernate, Thymeleaf cache và message UTF-8. TODO 17 bổ sung thông báo tiếng Việt cho lỗi chuyển kiểu GPA và ngày sinh.</w:t>
      </w:r>
    </w:p>
    <w:p w14:paraId="46A4E1F5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3D84EA87" wp14:editId="2F260A38">
            <wp:extent cx="5715000" cy="3409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3E55" w14:textId="77777777" w:rsidR="00AE12CD" w:rsidRDefault="00000000">
      <w:pPr>
        <w:pStyle w:val="Caption"/>
        <w:spacing w:after="140"/>
        <w:jc w:val="center"/>
      </w:pPr>
      <w:r>
        <w:t>Hình 2. Kết quả hiển thị message tiếng Việt khi GPA không phải số hợp lệ.</w:t>
      </w:r>
    </w:p>
    <w:p w14:paraId="65CD23E9" w14:textId="3825AEC2" w:rsidR="00AE12CD" w:rsidRDefault="00646AC5">
      <w:pPr>
        <w:pStyle w:val="Heading1"/>
        <w:numPr>
          <w:ilvl w:val="0"/>
          <w:numId w:val="1"/>
        </w:numPr>
        <w:spacing w:before="160" w:after="100"/>
      </w:pPr>
      <w:bookmarkStart w:id="4" w:name="_Toc243990119"/>
      <w:r>
        <w:rPr>
          <w:rFonts w:ascii="Times New Roman" w:eastAsia="Times New Roman" w:hAnsi="Times New Roman"/>
          <w:lang w:val="vi-VN"/>
        </w:rPr>
        <w:t xml:space="preserve">. </w:t>
      </w:r>
      <w:r w:rsidR="00000000">
        <w:rPr>
          <w:rFonts w:ascii="Times New Roman" w:eastAsia="Times New Roman" w:hAnsi="Times New Roman"/>
        </w:rPr>
        <w:t>STEP 5 – Entity Student (TODO 18, TODO 1–3)</w:t>
      </w:r>
      <w:bookmarkEnd w:id="4"/>
    </w:p>
    <w:p w14:paraId="09E7841B" w14:textId="77777777" w:rsidR="00AE12CD" w:rsidRDefault="00000000">
      <w:pPr>
        <w:spacing w:after="100"/>
        <w:ind w:firstLine="360"/>
        <w:jc w:val="both"/>
      </w:pPr>
      <w:r>
        <w:t>Ánh xạ Student thành JPA Entity cho bảng Students (TODO 18); bổ sung validation cho mã sinh viên, họ tên, email, ngày sinh, GPA, ngành (TODO 1–2); cài đặt getAge() và getRank() (TODO 3).</w:t>
      </w:r>
    </w:p>
    <w:p w14:paraId="11C3A6D9" w14:textId="77777777" w:rsidR="00AE12C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62E3A1" wp14:editId="29C376CC">
            <wp:extent cx="5715000" cy="34369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9EAA" w14:textId="77777777" w:rsidR="00AE12CD" w:rsidRDefault="00000000">
      <w:pPr>
        <w:pStyle w:val="Caption"/>
        <w:spacing w:after="140"/>
        <w:jc w:val="center"/>
      </w:pPr>
      <w:r>
        <w:t>Hình 3. Trang chi tiết cho thấy tuổi, GPA và xếp loại được tính từ Student Entity.</w:t>
      </w:r>
    </w:p>
    <w:p w14:paraId="72A78C56" w14:textId="68A14F0A" w:rsidR="00AE12CD" w:rsidRDefault="00646AC5">
      <w:pPr>
        <w:pStyle w:val="Heading1"/>
        <w:numPr>
          <w:ilvl w:val="0"/>
          <w:numId w:val="1"/>
        </w:numPr>
        <w:spacing w:before="160" w:after="100"/>
      </w:pPr>
      <w:bookmarkStart w:id="5" w:name="_Toc243990120"/>
      <w:r>
        <w:rPr>
          <w:rFonts w:ascii="Times New Roman" w:eastAsia="Times New Roman" w:hAnsi="Times New Roman"/>
          <w:lang w:val="vi-VN"/>
        </w:rPr>
        <w:t xml:space="preserve">. </w:t>
      </w:r>
      <w:r w:rsidR="00000000">
        <w:rPr>
          <w:rFonts w:ascii="Times New Roman" w:eastAsia="Times New Roman" w:hAnsi="Times New Roman"/>
        </w:rPr>
        <w:t>STEP 6 – Repository (TODO 19)</w:t>
      </w:r>
      <w:bookmarkEnd w:id="5"/>
    </w:p>
    <w:p w14:paraId="20BFC25E" w14:textId="77777777" w:rsidR="00AE12CD" w:rsidRDefault="00000000">
      <w:pPr>
        <w:spacing w:after="100"/>
        <w:ind w:firstLine="360"/>
        <w:jc w:val="both"/>
      </w:pPr>
      <w:r>
        <w:t>StudentRepository kế thừa JpaRepository&lt;Student, Long&gt; và khai báo các derived query phục vụ tìm kiếm theo mã/họ tên, kiểm tra trùng studentCode khi thêm mới và cập nhật.</w:t>
      </w:r>
    </w:p>
    <w:p w14:paraId="7986E8DB" w14:textId="4284CD19" w:rsidR="00AE12CD" w:rsidRDefault="00646AC5">
      <w:pPr>
        <w:pStyle w:val="Heading1"/>
        <w:numPr>
          <w:ilvl w:val="0"/>
          <w:numId w:val="1"/>
        </w:numPr>
        <w:spacing w:before="160" w:after="100"/>
      </w:pPr>
      <w:bookmarkStart w:id="6" w:name="_Toc243990121"/>
      <w:r>
        <w:rPr>
          <w:rFonts w:ascii="Times New Roman" w:eastAsia="Times New Roman" w:hAnsi="Times New Roman"/>
          <w:lang w:val="vi-VN"/>
        </w:rPr>
        <w:t xml:space="preserve">. </w:t>
      </w:r>
      <w:r w:rsidR="00000000">
        <w:rPr>
          <w:rFonts w:ascii="Times New Roman" w:eastAsia="Times New Roman" w:hAnsi="Times New Roman"/>
        </w:rPr>
        <w:t>STEP 7 – Service + dữ liệu mẫu</w:t>
      </w:r>
      <w:bookmarkEnd w:id="6"/>
    </w:p>
    <w:p w14:paraId="47A014AA" w14:textId="77777777" w:rsidR="00AE12CD" w:rsidRDefault="00000000">
      <w:pPr>
        <w:spacing w:after="100"/>
        <w:ind w:firstLine="360"/>
        <w:jc w:val="both"/>
      </w:pPr>
      <w:r>
        <w:t>Sử dụng StudentService để thao tác với StudentRepository. DataInitializer thêm dữ liệu mẫu khi bảng đang rỗng, tránh tạo trùng dữ liệu khi chạy lại ứng dụng.</w:t>
      </w:r>
    </w:p>
    <w:p w14:paraId="6345A861" w14:textId="77777777" w:rsidR="00AE12C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B14BBF" wp14:editId="0EB3BDD9">
            <wp:extent cx="5715000" cy="34529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5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7D4A" w14:textId="77777777" w:rsidR="00AE12CD" w:rsidRDefault="00000000">
      <w:pPr>
        <w:pStyle w:val="Caption"/>
        <w:spacing w:after="140"/>
        <w:jc w:val="center"/>
      </w:pPr>
      <w:r>
        <w:t>Hình 4. Danh sách sinh viên sau khi dữ liệu đã được nạp và lưu thành công.</w:t>
      </w:r>
    </w:p>
    <w:p w14:paraId="3E283083" w14:textId="2128A81B" w:rsidR="00AE12CD" w:rsidRDefault="00646AC5">
      <w:pPr>
        <w:pStyle w:val="Heading1"/>
        <w:numPr>
          <w:ilvl w:val="0"/>
          <w:numId w:val="1"/>
        </w:numPr>
        <w:spacing w:before="160" w:after="100"/>
      </w:pPr>
      <w:bookmarkStart w:id="7" w:name="_Toc243990122"/>
      <w:r>
        <w:rPr>
          <w:rFonts w:ascii="Times New Roman" w:eastAsia="Times New Roman" w:hAnsi="Times New Roman"/>
          <w:lang w:val="vi-VN"/>
        </w:rPr>
        <w:t xml:space="preserve">. </w:t>
      </w:r>
      <w:r w:rsidR="00000000">
        <w:rPr>
          <w:rFonts w:ascii="Times New Roman" w:eastAsia="Times New Roman" w:hAnsi="Times New Roman"/>
        </w:rPr>
        <w:t>STEP 8 – Controller (TODO 4–7)</w:t>
      </w:r>
      <w:bookmarkEnd w:id="7"/>
    </w:p>
    <w:p w14:paraId="26D9E703" w14:textId="77777777" w:rsidR="00AE12CD" w:rsidRDefault="00000000">
      <w:pPr>
        <w:spacing w:after="100"/>
        <w:ind w:firstLine="360"/>
        <w:jc w:val="both"/>
      </w:pPr>
      <w:r>
        <w:t>Hoàn thiện StudentController: hiển thị/tìm kiếm danh sách (TODO 4), xem chi tiết (TODO 5), mở form thêm/sửa (TODO 6), lưu dữ liệu, validation, kiểm tra trùng mã và PRG/flash message (TODO 7).</w:t>
      </w:r>
    </w:p>
    <w:p w14:paraId="10802B45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2086F10C" wp14:editId="73DA0A36">
            <wp:extent cx="5715000" cy="34498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ACFE" w14:textId="77777777" w:rsidR="00AE12CD" w:rsidRDefault="00000000">
      <w:pPr>
        <w:pStyle w:val="Caption"/>
        <w:spacing w:after="140"/>
        <w:jc w:val="center"/>
      </w:pPr>
      <w:r>
        <w:t>Hình 5. Kết quả tìm kiếm sinh viên theo mã.</w:t>
      </w:r>
    </w:p>
    <w:p w14:paraId="07E14539" w14:textId="77777777" w:rsidR="00AE12C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C6A3F2" wp14:editId="758C24CC">
            <wp:extent cx="5715000" cy="34305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50FB" w14:textId="77777777" w:rsidR="00AE12CD" w:rsidRDefault="00000000">
      <w:pPr>
        <w:pStyle w:val="Caption"/>
        <w:spacing w:after="140"/>
        <w:jc w:val="center"/>
      </w:pPr>
      <w:r>
        <w:t>Hình 6. Form cập nhật nạp dữ liệu sinh viên hiện có.</w:t>
      </w:r>
    </w:p>
    <w:p w14:paraId="14148CA5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1C6C948E" wp14:editId="0C8BDB8A">
            <wp:extent cx="5715000" cy="31763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5926" w14:textId="77777777" w:rsidR="00AE12CD" w:rsidRDefault="00000000">
      <w:pPr>
        <w:pStyle w:val="Caption"/>
        <w:spacing w:after="140"/>
        <w:jc w:val="center"/>
      </w:pPr>
      <w:r>
        <w:t>Hình 7. Danh sách sau thao tác thêm/lưu thành công.</w:t>
      </w:r>
    </w:p>
    <w:p w14:paraId="6BBD0462" w14:textId="523304EA" w:rsidR="00AE12CD" w:rsidRDefault="00646AC5">
      <w:pPr>
        <w:pStyle w:val="Heading1"/>
        <w:numPr>
          <w:ilvl w:val="0"/>
          <w:numId w:val="1"/>
        </w:numPr>
        <w:spacing w:before="160" w:after="100"/>
      </w:pPr>
      <w:bookmarkStart w:id="8" w:name="_Toc243990123"/>
      <w:r>
        <w:rPr>
          <w:rFonts w:ascii="Times New Roman" w:eastAsia="Times New Roman" w:hAnsi="Times New Roman"/>
          <w:lang w:val="vi-VN"/>
        </w:rPr>
        <w:t xml:space="preserve">. </w:t>
      </w:r>
      <w:r w:rsidR="00000000">
        <w:rPr>
          <w:rFonts w:ascii="Times New Roman" w:eastAsia="Times New Roman" w:hAnsi="Times New Roman"/>
        </w:rPr>
        <w:t xml:space="preserve">STEP 9 – Layout </w:t>
      </w:r>
      <w:proofErr w:type="spellStart"/>
      <w:r w:rsidR="00000000">
        <w:rPr>
          <w:rFonts w:ascii="Times New Roman" w:eastAsia="Times New Roman" w:hAnsi="Times New Roman"/>
        </w:rPr>
        <w:t>chung</w:t>
      </w:r>
      <w:proofErr w:type="spellEnd"/>
      <w:r w:rsidR="00000000">
        <w:rPr>
          <w:rFonts w:ascii="Times New Roman" w:eastAsia="Times New Roman" w:hAnsi="Times New Roman"/>
        </w:rPr>
        <w:t xml:space="preserve"> (TODO 8)</w:t>
      </w:r>
      <w:bookmarkEnd w:id="8"/>
    </w:p>
    <w:p w14:paraId="4D5E0DED" w14:textId="77777777" w:rsidR="00AE12CD" w:rsidRDefault="00000000">
      <w:pPr>
        <w:spacing w:after="100"/>
        <w:ind w:firstLine="360"/>
        <w:jc w:val="both"/>
      </w:pPr>
      <w:r>
        <w:t>Tạo layout dùng chung với navbar, menu active, flash message, vùng content, footer và Bootstrap offline.</w:t>
      </w:r>
    </w:p>
    <w:p w14:paraId="2C490D59" w14:textId="77777777" w:rsidR="00AE12C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71E957" wp14:editId="69118EE3">
            <wp:extent cx="5715000" cy="34570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5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D76B" w14:textId="77777777" w:rsidR="00AE12CD" w:rsidRDefault="00000000">
      <w:pPr>
        <w:pStyle w:val="Caption"/>
        <w:spacing w:after="140"/>
        <w:jc w:val="center"/>
      </w:pPr>
      <w:r>
        <w:t>Hình 8. Trang danh sách sau khi áp dụng layout chung và Bootstrap.</w:t>
      </w:r>
    </w:p>
    <w:p w14:paraId="3B01CD4F" w14:textId="48FA3501" w:rsidR="00AE12CD" w:rsidRDefault="00646AC5">
      <w:pPr>
        <w:pStyle w:val="Heading1"/>
        <w:numPr>
          <w:ilvl w:val="0"/>
          <w:numId w:val="1"/>
        </w:numPr>
        <w:spacing w:before="160" w:after="100"/>
      </w:pPr>
      <w:bookmarkStart w:id="9" w:name="_Toc243990124"/>
      <w:r>
        <w:rPr>
          <w:rFonts w:ascii="Times New Roman" w:eastAsia="Times New Roman" w:hAnsi="Times New Roman"/>
          <w:lang w:val="vi-VN"/>
        </w:rPr>
        <w:t xml:space="preserve">. </w:t>
      </w:r>
      <w:r w:rsidR="00000000">
        <w:rPr>
          <w:rFonts w:ascii="Times New Roman" w:eastAsia="Times New Roman" w:hAnsi="Times New Roman"/>
        </w:rPr>
        <w:t xml:space="preserve">STEP 10 – Trang </w:t>
      </w:r>
      <w:proofErr w:type="spellStart"/>
      <w:r w:rsidR="00000000">
        <w:rPr>
          <w:rFonts w:ascii="Times New Roman" w:eastAsia="Times New Roman" w:hAnsi="Times New Roman"/>
        </w:rPr>
        <w:t>danh</w:t>
      </w:r>
      <w:proofErr w:type="spellEnd"/>
      <w:r w:rsidR="00000000">
        <w:rPr>
          <w:rFonts w:ascii="Times New Roman" w:eastAsia="Times New Roman" w:hAnsi="Times New Roman"/>
        </w:rPr>
        <w:t xml:space="preserve"> sách (TODO 9–13)</w:t>
      </w:r>
      <w:bookmarkEnd w:id="9"/>
    </w:p>
    <w:p w14:paraId="4F2E1455" w14:textId="77777777" w:rsidR="00AE12CD" w:rsidRDefault="00000000">
      <w:pPr>
        <w:spacing w:after="100"/>
        <w:ind w:firstLine="360"/>
        <w:jc w:val="both"/>
      </w:pPr>
      <w:r>
        <w:t>Hoàn thiện list.html: dùng layout chung, form tìm kiếm và giữ keyword, các thẻ thống kê, duyệt danh sách, định dạng ngày/GPA, hiển thị ngành/xếp loại/trạng thái, cảnh báo GPA thấp và các thao tác xem/sửa/xóa.</w:t>
      </w:r>
    </w:p>
    <w:p w14:paraId="35CEE968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61A38409" wp14:editId="590D4AD9">
            <wp:extent cx="5715000" cy="35813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8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FD2B" w14:textId="77777777" w:rsidR="00AE12CD" w:rsidRDefault="00000000">
      <w:pPr>
        <w:pStyle w:val="Caption"/>
        <w:spacing w:after="140"/>
        <w:jc w:val="center"/>
      </w:pPr>
      <w:r>
        <w:lastRenderedPageBreak/>
        <w:t>Hình 9. Source list.html trong IntelliJ.</w:t>
      </w:r>
    </w:p>
    <w:p w14:paraId="01E931EB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6DFD5127" wp14:editId="2A1F3BB5">
            <wp:extent cx="5715000" cy="34498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A8EF" w14:textId="77777777" w:rsidR="00AE12CD" w:rsidRDefault="00000000">
      <w:pPr>
        <w:pStyle w:val="Caption"/>
        <w:spacing w:after="140"/>
        <w:jc w:val="center"/>
      </w:pPr>
      <w:r>
        <w:t>Hình 10. Kết quả tìm kiếm trên trang danh sách.</w:t>
      </w:r>
    </w:p>
    <w:p w14:paraId="4E59CB3E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0B425005" wp14:editId="0A048B50">
            <wp:extent cx="5715000" cy="34530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5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E203" w14:textId="77777777" w:rsidR="00AE12CD" w:rsidRDefault="00000000">
      <w:pPr>
        <w:pStyle w:val="Caption"/>
        <w:spacing w:after="140"/>
        <w:jc w:val="center"/>
      </w:pPr>
      <w:r>
        <w:t>Hình 11. Hộp thoại xác nhận trước khi xóa sinh viên.</w:t>
      </w:r>
    </w:p>
    <w:p w14:paraId="7FA97AC8" w14:textId="6BFDC999" w:rsidR="00AE12CD" w:rsidRDefault="00646AC5">
      <w:pPr>
        <w:pStyle w:val="Heading1"/>
        <w:numPr>
          <w:ilvl w:val="0"/>
          <w:numId w:val="1"/>
        </w:numPr>
        <w:spacing w:before="160" w:after="100"/>
      </w:pPr>
      <w:bookmarkStart w:id="10" w:name="_Toc243990125"/>
      <w:r>
        <w:rPr>
          <w:rFonts w:ascii="Times New Roman" w:eastAsia="Times New Roman" w:hAnsi="Times New Roman"/>
          <w:lang w:val="vi-VN"/>
        </w:rPr>
        <w:lastRenderedPageBreak/>
        <w:t xml:space="preserve">. </w:t>
      </w:r>
      <w:r w:rsidR="00000000">
        <w:rPr>
          <w:rFonts w:ascii="Times New Roman" w:eastAsia="Times New Roman" w:hAnsi="Times New Roman"/>
        </w:rPr>
        <w:t>STEP 11 – Trang chi tiết (TODO 14)</w:t>
      </w:r>
      <w:bookmarkEnd w:id="10"/>
    </w:p>
    <w:p w14:paraId="23D847DD" w14:textId="77777777" w:rsidR="00AE12CD" w:rsidRDefault="00000000">
      <w:pPr>
        <w:spacing w:after="100"/>
        <w:ind w:firstLine="360"/>
        <w:jc w:val="both"/>
      </w:pPr>
      <w:r>
        <w:t>Hoàn thiện detail.html để hiển thị mã sinh viên, họ tên, email, ngày sinh, tuổi, ngành, GPA, xếp loại, trạng thái và điều kiện xét học bổng; bổ sung nút quay lại và sửa.</w:t>
      </w:r>
    </w:p>
    <w:p w14:paraId="3B49B0D8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6B613814" wp14:editId="0BB14411">
            <wp:extent cx="5715000" cy="34369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13DB" w14:textId="77777777" w:rsidR="00AE12CD" w:rsidRDefault="00000000">
      <w:pPr>
        <w:pStyle w:val="Caption"/>
        <w:spacing w:after="140"/>
        <w:jc w:val="center"/>
      </w:pPr>
      <w:r>
        <w:t>Hình 12. Trang chi tiết sinh viên hiển thị đầy đủ thông tin và điều kiện học bổng.</w:t>
      </w:r>
    </w:p>
    <w:p w14:paraId="719073AD" w14:textId="38728D7C" w:rsidR="00AE12CD" w:rsidRDefault="00646AC5">
      <w:pPr>
        <w:pStyle w:val="Heading1"/>
        <w:numPr>
          <w:ilvl w:val="0"/>
          <w:numId w:val="1"/>
        </w:numPr>
        <w:spacing w:before="160" w:after="100"/>
      </w:pPr>
      <w:bookmarkStart w:id="11" w:name="_Toc243990126"/>
      <w:r>
        <w:rPr>
          <w:rFonts w:ascii="Times New Roman" w:eastAsia="Times New Roman" w:hAnsi="Times New Roman"/>
          <w:lang w:val="vi-VN"/>
        </w:rPr>
        <w:t xml:space="preserve">. </w:t>
      </w:r>
      <w:r w:rsidR="00000000">
        <w:rPr>
          <w:rFonts w:ascii="Times New Roman" w:eastAsia="Times New Roman" w:hAnsi="Times New Roman"/>
        </w:rPr>
        <w:t xml:space="preserve">STEP 12 – Form </w:t>
      </w:r>
      <w:proofErr w:type="spellStart"/>
      <w:r w:rsidR="00000000">
        <w:rPr>
          <w:rFonts w:ascii="Times New Roman" w:eastAsia="Times New Roman" w:hAnsi="Times New Roman"/>
        </w:rPr>
        <w:t>thêm</w:t>
      </w:r>
      <w:proofErr w:type="spellEnd"/>
      <w:r w:rsidR="00000000">
        <w:rPr>
          <w:rFonts w:ascii="Times New Roman" w:eastAsia="Times New Roman" w:hAnsi="Times New Roman"/>
        </w:rPr>
        <w:t>/</w:t>
      </w:r>
      <w:proofErr w:type="spellStart"/>
      <w:r w:rsidR="00000000">
        <w:rPr>
          <w:rFonts w:ascii="Times New Roman" w:eastAsia="Times New Roman" w:hAnsi="Times New Roman"/>
        </w:rPr>
        <w:t>sửa</w:t>
      </w:r>
      <w:proofErr w:type="spellEnd"/>
      <w:r w:rsidR="00000000">
        <w:rPr>
          <w:rFonts w:ascii="Times New Roman" w:eastAsia="Times New Roman" w:hAnsi="Times New Roman"/>
        </w:rPr>
        <w:t xml:space="preserve"> </w:t>
      </w:r>
      <w:proofErr w:type="spellStart"/>
      <w:r w:rsidR="00000000">
        <w:rPr>
          <w:rFonts w:ascii="Times New Roman" w:eastAsia="Times New Roman" w:hAnsi="Times New Roman"/>
        </w:rPr>
        <w:t>có</w:t>
      </w:r>
      <w:proofErr w:type="spellEnd"/>
      <w:r w:rsidR="00000000">
        <w:rPr>
          <w:rFonts w:ascii="Times New Roman" w:eastAsia="Times New Roman" w:hAnsi="Times New Roman"/>
        </w:rPr>
        <w:t xml:space="preserve"> validation (TODO </w:t>
      </w:r>
      <w:r>
        <w:rPr>
          <w:rFonts w:ascii="Times New Roman" w:eastAsia="Times New Roman" w:hAnsi="Times New Roman"/>
        </w:rPr>
        <w:t>15</w:t>
      </w:r>
      <w:r>
        <w:rPr>
          <w:rFonts w:ascii="Times New Roman" w:eastAsia="Times New Roman" w:hAnsi="Times New Roman"/>
          <w:lang w:val="vi-VN"/>
        </w:rPr>
        <w:t>-</w:t>
      </w:r>
      <w:r w:rsidR="00000000">
        <w:rPr>
          <w:rFonts w:ascii="Times New Roman" w:eastAsia="Times New Roman" w:hAnsi="Times New Roman"/>
        </w:rPr>
        <w:t>16)</w:t>
      </w:r>
      <w:bookmarkEnd w:id="11"/>
    </w:p>
    <w:p w14:paraId="4DB299C0" w14:textId="77777777" w:rsidR="00AE12CD" w:rsidRDefault="00000000">
      <w:pPr>
        <w:spacing w:after="100"/>
        <w:ind w:firstLine="360"/>
        <w:jc w:val="both"/>
      </w:pPr>
      <w:r>
        <w:t>Hoàn thiện form.html dùng th:object/th:field cho thêm mới và cập nhật (TODO 15); hiển thị khối tổng hợp lỗi, lỗi từng field, class is-invalid và giữ dữ liệu khi submit không hợp lệ (TODO 16).</w:t>
      </w:r>
    </w:p>
    <w:p w14:paraId="57C135C9" w14:textId="77777777" w:rsidR="00AE12C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8CE9C3" wp14:editId="7AF0B068">
            <wp:extent cx="5715000" cy="347712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2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5476" w14:textId="77777777" w:rsidR="00AE12CD" w:rsidRDefault="00000000">
      <w:pPr>
        <w:pStyle w:val="Caption"/>
        <w:spacing w:after="140"/>
        <w:jc w:val="center"/>
      </w:pPr>
      <w:r>
        <w:t>Hình 13. Form thêm sinh viên mới.</w:t>
      </w:r>
    </w:p>
    <w:p w14:paraId="7469F0AE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7EAC8C6D" wp14:editId="3C941B2C">
            <wp:extent cx="5715000" cy="34410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3DCC" w14:textId="77777777" w:rsidR="00AE12CD" w:rsidRDefault="00000000">
      <w:pPr>
        <w:pStyle w:val="Caption"/>
        <w:spacing w:after="140"/>
        <w:jc w:val="center"/>
      </w:pPr>
      <w:r>
        <w:t>Hình 14. Form cập nhật sinh viên với dữ liệu hiện tại.</w:t>
      </w:r>
    </w:p>
    <w:p w14:paraId="71A674E0" w14:textId="77777777" w:rsidR="00AE12C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E33E47" wp14:editId="60D8F4B8">
            <wp:extent cx="5715000" cy="34578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5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B74E" w14:textId="77777777" w:rsidR="00AE12CD" w:rsidRDefault="00000000">
      <w:pPr>
        <w:pStyle w:val="Caption"/>
        <w:spacing w:after="140"/>
        <w:jc w:val="center"/>
      </w:pPr>
      <w:r>
        <w:t>Hình 15. Form hiển thị các lỗi validation.</w:t>
      </w:r>
    </w:p>
    <w:p w14:paraId="102ADD9E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7E312941" wp14:editId="3F08B0D4">
            <wp:extent cx="5715000" cy="342100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A54D" w14:textId="77777777" w:rsidR="00AE12CD" w:rsidRDefault="00000000">
      <w:pPr>
        <w:pStyle w:val="Caption"/>
        <w:spacing w:after="140"/>
        <w:jc w:val="center"/>
      </w:pPr>
      <w:r>
        <w:t>Hình 16. Validation khi mã sinh viên đã tồn tại.</w:t>
      </w:r>
    </w:p>
    <w:p w14:paraId="16C66FF0" w14:textId="77777777" w:rsidR="00AE12CD" w:rsidRDefault="00000000">
      <w:pPr>
        <w:pStyle w:val="Heading1"/>
        <w:numPr>
          <w:ilvl w:val="0"/>
          <w:numId w:val="1"/>
        </w:numPr>
        <w:spacing w:before="160" w:after="100"/>
      </w:pPr>
      <w:bookmarkStart w:id="12" w:name="_Toc243990127"/>
      <w:r>
        <w:rPr>
          <w:rFonts w:ascii="Times New Roman" w:eastAsia="Times New Roman" w:hAnsi="Times New Roman"/>
        </w:rPr>
        <w:t>STEP 13 – Chạy ứng dụng</w:t>
      </w:r>
      <w:bookmarkEnd w:id="12"/>
    </w:p>
    <w:p w14:paraId="55C1126B" w14:textId="77777777" w:rsidR="00AE12CD" w:rsidRDefault="00000000">
      <w:pPr>
        <w:spacing w:after="100"/>
        <w:ind w:firstLine="360"/>
        <w:jc w:val="both"/>
      </w:pPr>
      <w:r>
        <w:t>Bật SQL Server và chạy StudentThymeleafApplication. Kiểm tra console/Hibernate, truy cập localhost:8080 để chuyển tới /students, kiểm tra giao diện Bootstrap offline và thực hiện các test case của phần kiểm thử.</w:t>
      </w:r>
    </w:p>
    <w:p w14:paraId="6AEC709B" w14:textId="77777777" w:rsidR="00AE12C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748590" wp14:editId="5034C944">
            <wp:extent cx="5715000" cy="34330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CD11" w14:textId="77777777" w:rsidR="00AE12CD" w:rsidRDefault="00000000">
      <w:pPr>
        <w:pStyle w:val="Caption"/>
        <w:spacing w:after="140"/>
        <w:jc w:val="center"/>
      </w:pPr>
      <w:r>
        <w:t>Hình 17. Ứng dụng Spring Boot khởi động thành công trên Terminal.</w:t>
      </w:r>
    </w:p>
    <w:p w14:paraId="65CFC83C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141A1B62" wp14:editId="489944BC">
            <wp:extent cx="5715000" cy="17419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4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9570" w14:textId="77777777" w:rsidR="00AE12CD" w:rsidRDefault="00000000">
      <w:pPr>
        <w:pStyle w:val="Caption"/>
        <w:spacing w:after="140"/>
        <w:jc w:val="center"/>
      </w:pPr>
      <w:r>
        <w:t>Hình 18. Kết quả BUILD SUCCESS trên Terminal.</w:t>
      </w:r>
    </w:p>
    <w:p w14:paraId="420EDC41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3AEEBABC" wp14:editId="737EA159">
            <wp:extent cx="5715000" cy="24624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791D" w14:textId="77777777" w:rsidR="00AE12CD" w:rsidRDefault="00000000">
      <w:pPr>
        <w:pStyle w:val="Caption"/>
        <w:spacing w:after="140"/>
        <w:jc w:val="center"/>
      </w:pPr>
      <w:r>
        <w:lastRenderedPageBreak/>
        <w:t>Hình 19. Trang danh sách ở giai đoạn kiểm tra giao diện.</w:t>
      </w:r>
    </w:p>
    <w:p w14:paraId="45471CA9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5C00D87A" wp14:editId="277DB7FC">
            <wp:extent cx="5715000" cy="342899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520A" w14:textId="77777777" w:rsidR="00AE12CD" w:rsidRDefault="00000000">
      <w:pPr>
        <w:pStyle w:val="Caption"/>
        <w:spacing w:after="140"/>
        <w:jc w:val="center"/>
      </w:pPr>
      <w:r>
        <w:t>Hình 20. Thông báo cập nhật sinh viên thành công.</w:t>
      </w:r>
    </w:p>
    <w:p w14:paraId="6A0F30E2" w14:textId="77777777" w:rsidR="00AE12CD" w:rsidRDefault="00000000">
      <w:pPr>
        <w:pStyle w:val="Heading1"/>
        <w:numPr>
          <w:ilvl w:val="0"/>
          <w:numId w:val="1"/>
        </w:numPr>
        <w:spacing w:before="160" w:after="100"/>
      </w:pPr>
      <w:bookmarkStart w:id="13" w:name="_Toc243990128"/>
      <w:r>
        <w:rPr>
          <w:rFonts w:ascii="Times New Roman" w:eastAsia="Times New Roman" w:hAnsi="Times New Roman"/>
        </w:rPr>
        <w:t>Kết quả tổng hợp</w:t>
      </w:r>
      <w:bookmarkEnd w:id="13"/>
    </w:p>
    <w:p w14:paraId="63D3337A" w14:textId="77777777" w:rsidR="00AE12CD" w:rsidRDefault="00000000">
      <w:pPr>
        <w:spacing w:after="100"/>
        <w:ind w:firstLine="360"/>
        <w:jc w:val="both"/>
      </w:pPr>
      <w:r>
        <w:t>Ứng dụng Student Management đã chạy được với Spring Boot, Thymeleaf và SQL Server; các chức năng danh sách, tìm kiếm, xem chi tiết, thêm, cập nhật, xóa và validation đã được kiểm tra trên giao diện.</w:t>
      </w:r>
    </w:p>
    <w:p w14:paraId="386AC64F" w14:textId="77777777" w:rsidR="00AE12CD" w:rsidRDefault="00000000">
      <w:pPr>
        <w:jc w:val="center"/>
      </w:pPr>
      <w:r>
        <w:rPr>
          <w:noProof/>
        </w:rPr>
        <w:drawing>
          <wp:inline distT="0" distB="0" distL="0" distR="0" wp14:anchorId="1D07F519" wp14:editId="55527C8C">
            <wp:extent cx="5715000" cy="345707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lot14_img_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5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8941" w14:textId="77777777" w:rsidR="00AE12CD" w:rsidRDefault="00000000">
      <w:pPr>
        <w:pStyle w:val="Caption"/>
        <w:spacing w:after="140"/>
        <w:jc w:val="center"/>
      </w:pPr>
      <w:r>
        <w:lastRenderedPageBreak/>
        <w:t>Hình 21. Giao diện danh sách sinh viên hoàn chỉnh.</w:t>
      </w:r>
    </w:p>
    <w:sectPr w:rsidR="00AE12CD" w:rsidSect="00034616">
      <w:footerReference w:type="default" r:id="rId26"/>
      <w:pgSz w:w="12240" w:h="15840"/>
      <w:pgMar w:top="1080" w:right="1152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4037E" w14:textId="77777777" w:rsidR="006C59CE" w:rsidRDefault="006C59CE">
      <w:pPr>
        <w:spacing w:after="0" w:line="240" w:lineRule="auto"/>
      </w:pPr>
      <w:r>
        <w:separator/>
      </w:r>
    </w:p>
  </w:endnote>
  <w:endnote w:type="continuationSeparator" w:id="0">
    <w:p w14:paraId="21A86053" w14:textId="77777777" w:rsidR="006C59CE" w:rsidRDefault="006C5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F263A" w14:textId="77777777" w:rsidR="00AE12CD" w:rsidRDefault="00000000">
    <w:pPr>
      <w:pStyle w:val="Footer"/>
      <w:jc w:val="center"/>
    </w:pPr>
    <w:r>
      <w:t xml:space="preserve">Trang </w:t>
    </w:r>
    <w:r>
      <w:fldChar w:fldCharType="begin"/>
    </w:r>
    <w:r>
      <w:instrText>PAGE</w:instrText>
    </w:r>
    <w:r>
      <w:fldChar w:fldCharType="separate"/>
    </w:r>
    <w:r w:rsidR="00646AC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69BF1" w14:textId="77777777" w:rsidR="006C59CE" w:rsidRDefault="006C59CE">
      <w:pPr>
        <w:spacing w:after="0" w:line="240" w:lineRule="auto"/>
      </w:pPr>
      <w:r>
        <w:separator/>
      </w:r>
    </w:p>
  </w:footnote>
  <w:footnote w:type="continuationSeparator" w:id="0">
    <w:p w14:paraId="2A7DD481" w14:textId="77777777" w:rsidR="006C59CE" w:rsidRDefault="006C59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EB3EFB"/>
    <w:multiLevelType w:val="multilevel"/>
    <w:tmpl w:val="DA3609A0"/>
    <w:lvl w:ilvl="0">
      <w:start w:val="1"/>
      <w:numFmt w:val="decimal"/>
      <w:pStyle w:val="ListBullet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360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959051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6AC5"/>
    <w:rsid w:val="006C59CE"/>
    <w:rsid w:val="00AA1D8D"/>
    <w:rsid w:val="00AE12CD"/>
    <w:rsid w:val="00B47730"/>
    <w:rsid w:val="00CB0664"/>
    <w:rsid w:val="00CD6E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3F9839"/>
  <w14:defaultImageDpi w14:val="300"/>
  <w15:docId w15:val="{7FC938EA-92FA-4DE7-BA54-76FB859F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46AC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6A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Hieu Huu</cp:lastModifiedBy>
  <cp:revision>2</cp:revision>
  <dcterms:created xsi:type="dcterms:W3CDTF">2013-12-23T23:15:00Z</dcterms:created>
  <dcterms:modified xsi:type="dcterms:W3CDTF">2026-10-27T03:46:00Z</dcterms:modified>
  <cp:category/>
</cp:coreProperties>
</file>